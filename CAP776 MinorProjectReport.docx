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D79AF" w14:textId="77777777" w:rsidR="00DF6AF4" w:rsidRDefault="00313A05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313A05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313A05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313A05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313A05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313A05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343982D5" w:rsidR="00DF6AF4" w:rsidRPr="005113C1" w:rsidRDefault="00AE34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Sephora </w:t>
            </w:r>
            <w:proofErr w:type="spellStart"/>
            <w:r>
              <w:rPr>
                <w:sz w:val="28"/>
                <w:szCs w:val="36"/>
              </w:rPr>
              <w:t>Tchinda</w:t>
            </w:r>
            <w:proofErr w:type="spellEnd"/>
            <w:r>
              <w:rPr>
                <w:sz w:val="28"/>
                <w:szCs w:val="36"/>
              </w:rPr>
              <w:t xml:space="preserve"> </w:t>
            </w:r>
            <w:proofErr w:type="spellStart"/>
            <w:r>
              <w:rPr>
                <w:sz w:val="28"/>
                <w:szCs w:val="36"/>
              </w:rPr>
              <w:t>Fopa</w:t>
            </w:r>
            <w:proofErr w:type="spellEnd"/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313A05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33E569D0" w:rsidR="00DF6AF4" w:rsidRPr="005113C1" w:rsidRDefault="00AE34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12515872 / 05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2EFD6E3E" w:rsidR="00DF6AF4" w:rsidRPr="005113C1" w:rsidRDefault="00AE34C1">
            <w:pPr>
              <w:rPr>
                <w:sz w:val="28"/>
                <w:szCs w:val="36"/>
              </w:rPr>
            </w:pPr>
            <w:proofErr w:type="spellStart"/>
            <w:r>
              <w:rPr>
                <w:sz w:val="28"/>
                <w:szCs w:val="36"/>
              </w:rPr>
              <w:t>Msc</w:t>
            </w:r>
            <w:proofErr w:type="spellEnd"/>
            <w:r>
              <w:rPr>
                <w:sz w:val="28"/>
                <w:szCs w:val="36"/>
              </w:rPr>
              <w:t xml:space="preserve"> IT / D1P2537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313A05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65EAFC23" w:rsidR="00DF6AF4" w:rsidRPr="005113C1" w:rsidRDefault="00313A05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1</w:t>
            </w:r>
            <w:r w:rsidR="00AE34C1" w:rsidRPr="00AE34C1">
              <w:rPr>
                <w:sz w:val="28"/>
                <w:szCs w:val="36"/>
                <w:vertAlign w:val="superscript"/>
              </w:rPr>
              <w:t>st</w:t>
            </w:r>
            <w:r w:rsidR="00AE34C1">
              <w:rPr>
                <w:sz w:val="28"/>
                <w:szCs w:val="36"/>
              </w:rPr>
              <w:t xml:space="preserve"> </w:t>
            </w:r>
            <w:r w:rsidRPr="005113C1">
              <w:rPr>
                <w:sz w:val="28"/>
                <w:szCs w:val="36"/>
              </w:rPr>
              <w:t xml:space="preserve">August 2026 to </w:t>
            </w:r>
            <w:r w:rsidR="00AE34C1">
              <w:rPr>
                <w:sz w:val="28"/>
                <w:szCs w:val="36"/>
              </w:rPr>
              <w:t>21</w:t>
            </w:r>
            <w:r w:rsidR="00AE34C1" w:rsidRPr="00AE34C1">
              <w:rPr>
                <w:sz w:val="28"/>
                <w:szCs w:val="36"/>
                <w:vertAlign w:val="superscript"/>
              </w:rPr>
              <w:t>st</w:t>
            </w:r>
            <w:r w:rsidR="00AE34C1">
              <w:rPr>
                <w:sz w:val="28"/>
                <w:szCs w:val="36"/>
              </w:rPr>
              <w:t xml:space="preserve"> September 2026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313A05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5543328B" w:rsidR="00DF6AF4" w:rsidRPr="005113C1" w:rsidRDefault="00AE34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25</w:t>
            </w:r>
            <w:r w:rsidRPr="00AE34C1">
              <w:rPr>
                <w:sz w:val="28"/>
                <w:szCs w:val="36"/>
                <w:vertAlign w:val="superscript"/>
              </w:rPr>
              <w:t>th</w:t>
            </w:r>
            <w:r>
              <w:rPr>
                <w:sz w:val="28"/>
                <w:szCs w:val="36"/>
              </w:rPr>
              <w:t xml:space="preserve"> September 2026</w:t>
            </w:r>
          </w:p>
        </w:tc>
      </w:tr>
    </w:tbl>
    <w:p w14:paraId="0336A050" w14:textId="77777777" w:rsidR="00DF6AF4" w:rsidRDefault="00313A05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18B59E2B" w:rsidR="00DF6AF4" w:rsidRPr="005113C1" w:rsidRDefault="008A2CF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52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281D074D" w:rsidR="00DF6AF4" w:rsidRPr="005113C1" w:rsidRDefault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41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7CADDD93" w:rsidR="00DF6AF4" w:rsidRPr="005113C1" w:rsidRDefault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4DA17B55" w:rsidR="00DF6AF4" w:rsidRPr="005113C1" w:rsidRDefault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11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5BEDC581" w:rsidR="00DF6AF4" w:rsidRPr="005113C1" w:rsidRDefault="00D15AB5">
            <w:pPr>
              <w:rPr>
                <w:sz w:val="24"/>
                <w:szCs w:val="36"/>
              </w:rPr>
            </w:pPr>
            <w:bookmarkStart w:id="0" w:name="_Hlk241486999"/>
            <w:r>
              <w:rPr>
                <w:sz w:val="24"/>
                <w:szCs w:val="36"/>
              </w:rPr>
              <w:t>379.76 min/day</w:t>
            </w:r>
            <w:bookmarkEnd w:id="0"/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32B518C0" w:rsidR="00DF6AF4" w:rsidRPr="005113C1" w:rsidRDefault="00D15AB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45.24 min/day</w:t>
            </w:r>
          </w:p>
        </w:tc>
      </w:tr>
      <w:tr w:rsidR="00313A05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313A05" w:rsidRPr="005113C1" w:rsidRDefault="00313A05" w:rsidP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Study/day</w:t>
            </w:r>
          </w:p>
        </w:tc>
        <w:tc>
          <w:tcPr>
            <w:tcW w:w="5328" w:type="dxa"/>
            <w:vAlign w:val="center"/>
          </w:tcPr>
          <w:p w14:paraId="592F6388" w14:textId="7525C3A1" w:rsidR="00313A05" w:rsidRPr="005113C1" w:rsidRDefault="00313A05" w:rsidP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136.83 min/day</w:t>
            </w:r>
          </w:p>
        </w:tc>
      </w:tr>
      <w:tr w:rsidR="00313A05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313A05" w:rsidRPr="005113C1" w:rsidRDefault="00313A05" w:rsidP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Coding/day</w:t>
            </w:r>
          </w:p>
        </w:tc>
        <w:tc>
          <w:tcPr>
            <w:tcW w:w="5328" w:type="dxa"/>
            <w:vAlign w:val="center"/>
          </w:tcPr>
          <w:p w14:paraId="21FE3FD1" w14:textId="43A3D549" w:rsidR="00313A05" w:rsidRPr="005113C1" w:rsidRDefault="00D15AB5" w:rsidP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90.00 min/day</w:t>
            </w:r>
          </w:p>
        </w:tc>
      </w:tr>
      <w:tr w:rsidR="00313A05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313A05" w:rsidRPr="005113C1" w:rsidRDefault="00313A05" w:rsidP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Class/day</w:t>
            </w:r>
          </w:p>
        </w:tc>
        <w:tc>
          <w:tcPr>
            <w:tcW w:w="5328" w:type="dxa"/>
            <w:vAlign w:val="center"/>
          </w:tcPr>
          <w:p w14:paraId="743DDA0A" w14:textId="14ED1F4D" w:rsidR="00313A05" w:rsidRPr="005113C1" w:rsidRDefault="00313A05" w:rsidP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134.15 min/day</w:t>
            </w:r>
          </w:p>
        </w:tc>
      </w:tr>
      <w:tr w:rsidR="00313A05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313A05" w:rsidRPr="005113C1" w:rsidRDefault="00313A05" w:rsidP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Other Activities/day</w:t>
            </w:r>
          </w:p>
        </w:tc>
        <w:tc>
          <w:tcPr>
            <w:tcW w:w="5328" w:type="dxa"/>
            <w:vAlign w:val="center"/>
          </w:tcPr>
          <w:p w14:paraId="754ADD34" w14:textId="6589D8B3" w:rsidR="00313A05" w:rsidRPr="005113C1" w:rsidRDefault="00313A05" w:rsidP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197.56 min/day</w:t>
            </w:r>
          </w:p>
        </w:tc>
      </w:tr>
      <w:tr w:rsidR="00313A05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313A05" w:rsidRPr="005113C1" w:rsidRDefault="00313A05" w:rsidP="00313A05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Time/day</w:t>
            </w:r>
          </w:p>
        </w:tc>
        <w:tc>
          <w:tcPr>
            <w:tcW w:w="5328" w:type="dxa"/>
            <w:vAlign w:val="center"/>
          </w:tcPr>
          <w:p w14:paraId="24E325C0" w14:textId="36C88368" w:rsidR="00313A05" w:rsidRPr="005113C1" w:rsidRDefault="00D15AB5" w:rsidP="00313A05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456.46 min/day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313A05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313A05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313A05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313A05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313A05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313A05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E34C1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E34C1" w:rsidRDefault="00313A05">
            <w:pPr>
              <w:rPr>
                <w:sz w:val="22"/>
                <w:szCs w:val="28"/>
                <w:lang w:val="fr-FR"/>
              </w:rPr>
            </w:pPr>
            <w:r w:rsidRPr="00AE34C1">
              <w:rPr>
                <w:b/>
                <w:bCs/>
                <w:sz w:val="22"/>
                <w:szCs w:val="28"/>
                <w:lang w:val="fr-FR"/>
              </w:rPr>
              <w:t>PAI =</w:t>
            </w:r>
            <w:r w:rsidRPr="00AE34C1">
              <w:rPr>
                <w:sz w:val="22"/>
                <w:szCs w:val="28"/>
                <w:lang w:val="fr-FR"/>
              </w:rPr>
              <w:t xml:space="preserve"> 0.15(TPI) + 0.20(AAI) + 0.15(</w:t>
            </w:r>
            <w:proofErr w:type="spellStart"/>
            <w:r w:rsidRPr="00AE34C1">
              <w:rPr>
                <w:sz w:val="22"/>
                <w:szCs w:val="28"/>
                <w:lang w:val="fr-FR"/>
              </w:rPr>
              <w:t>PhAI</w:t>
            </w:r>
            <w:proofErr w:type="spellEnd"/>
            <w:r w:rsidRPr="00AE34C1">
              <w:rPr>
                <w:sz w:val="22"/>
                <w:szCs w:val="28"/>
                <w:lang w:val="fr-FR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37C5E084" w:rsidR="00E965C2" w:rsidRPr="00AE34C1" w:rsidRDefault="00D15AB5">
            <w:pPr>
              <w:rPr>
                <w:sz w:val="22"/>
                <w:szCs w:val="28"/>
                <w:lang w:val="fr-FR"/>
              </w:rPr>
            </w:pPr>
            <w:r>
              <w:rPr>
                <w:sz w:val="22"/>
                <w:szCs w:val="28"/>
                <w:lang w:val="fr-FR"/>
              </w:rPr>
              <w:t>30.76 / 100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0270177D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1D0610">
              <w:rPr>
                <w:sz w:val="22"/>
                <w:szCs w:val="28"/>
              </w:rPr>
              <w:t>90.00</w:t>
            </w:r>
            <w:r w:rsidRPr="00A50115">
              <w:rPr>
                <w:sz w:val="22"/>
                <w:szCs w:val="28"/>
              </w:rPr>
              <w:t>____ 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4160D63F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1D0610">
              <w:rPr>
                <w:sz w:val="22"/>
                <w:szCs w:val="28"/>
              </w:rPr>
              <w:t>270.98</w:t>
            </w:r>
            <w:r w:rsidRPr="00A50115">
              <w:rPr>
                <w:sz w:val="22"/>
                <w:szCs w:val="28"/>
              </w:rPr>
              <w:t>____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313A05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59F3ABC8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1D0610">
              <w:rPr>
                <w:sz w:val="22"/>
                <w:szCs w:val="28"/>
              </w:rPr>
              <w:t>45.24</w:t>
            </w:r>
            <w:r w:rsidRPr="00A50115">
              <w:rPr>
                <w:sz w:val="22"/>
                <w:szCs w:val="28"/>
              </w:rPr>
              <w:t>____ 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632E8074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</w:t>
            </w:r>
            <w:r w:rsidR="001D0610">
              <w:rPr>
                <w:sz w:val="22"/>
                <w:szCs w:val="28"/>
              </w:rPr>
              <w:t>379.76</w:t>
            </w:r>
            <w:r w:rsidRPr="00A50115">
              <w:rPr>
                <w:sz w:val="22"/>
                <w:szCs w:val="28"/>
              </w:rPr>
              <w:t>_____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557BC18D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1D0610">
              <w:rPr>
                <w:sz w:val="22"/>
                <w:szCs w:val="28"/>
              </w:rPr>
              <w:t>456.46</w:t>
            </w:r>
            <w:r w:rsidRPr="00A50115">
              <w:rPr>
                <w:sz w:val="22"/>
                <w:szCs w:val="28"/>
              </w:rPr>
              <w:t>____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477A89F1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1D0610">
              <w:rPr>
                <w:sz w:val="22"/>
                <w:szCs w:val="28"/>
              </w:rPr>
              <w:t>983.54</w:t>
            </w:r>
            <w:r w:rsidRPr="00A50115">
              <w:rPr>
                <w:sz w:val="22"/>
                <w:szCs w:val="28"/>
              </w:rPr>
              <w:t>____ 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25F09415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1D0610">
              <w:rPr>
                <w:sz w:val="22"/>
                <w:szCs w:val="28"/>
              </w:rPr>
              <w:t>3.07</w:t>
            </w:r>
            <w:r w:rsidRPr="00A50115">
              <w:rPr>
                <w:sz w:val="22"/>
                <w:szCs w:val="28"/>
              </w:rPr>
              <w:t>____ 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313A05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313A05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2FB762C6" w:rsidR="00E965C2" w:rsidRPr="00A50115" w:rsidRDefault="00313A05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1D0610">
              <w:rPr>
                <w:sz w:val="22"/>
                <w:szCs w:val="28"/>
              </w:rPr>
              <w:t>78.85</w:t>
            </w:r>
            <w:r w:rsidRPr="00A50115">
              <w:rPr>
                <w:sz w:val="22"/>
                <w:szCs w:val="28"/>
              </w:rPr>
              <w:t>____ %</w:t>
            </w:r>
          </w:p>
        </w:tc>
      </w:tr>
    </w:tbl>
    <w:p w14:paraId="773E2104" w14:textId="77777777" w:rsidR="00DF6AF4" w:rsidRPr="00A50115" w:rsidRDefault="00313A05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313A05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313A05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313A05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313A05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389B84E2" w:rsidR="00DF6AF4" w:rsidRPr="004403CD" w:rsidRDefault="001D0610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0.15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313A05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76F5AEA4" w:rsidR="00DF6AF4" w:rsidRPr="004403CD" w:rsidRDefault="001D0610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0.34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313A05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55CAF385" w:rsidR="00DF6AF4" w:rsidRPr="004403CD" w:rsidRDefault="001D0610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0.17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313A05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2B4AD456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313A05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313A05">
      <w:pPr>
        <w:pStyle w:val="Heading1"/>
      </w:pPr>
      <w:r>
        <w:t>4. Findings About Myself (100–200 words)</w:t>
      </w:r>
    </w:p>
    <w:p w14:paraId="1E528DC4" w14:textId="77777777" w:rsidR="00DF6AF4" w:rsidRPr="004403CD" w:rsidRDefault="00313A05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5AE4B842" w14:textId="5445A152" w:rsidR="00DF6AF4" w:rsidRPr="006838A9" w:rsidRDefault="004B2A1E" w:rsidP="004403CD">
      <w:pPr>
        <w:rPr>
          <w:sz w:val="20"/>
          <w:szCs w:val="20"/>
        </w:rPr>
      </w:pPr>
      <w:r w:rsidRPr="006838A9">
        <w:rPr>
          <w:sz w:val="20"/>
          <w:szCs w:val="20"/>
        </w:rPr>
        <w:t xml:space="preserve">My data shows I am a consistent logger but an uneven planner. I recorded 52 of 52 days of which 11 were unfortunately invalid records that needed to be excluded during the data analysis process. This tells me I keep routines when they are simple. My study time averaged 136.83 minutes a day, well above my exercise time of </w:t>
      </w:r>
      <w:r w:rsidR="006838A9">
        <w:rPr>
          <w:sz w:val="20"/>
          <w:szCs w:val="20"/>
        </w:rPr>
        <w:t>45.24</w:t>
      </w:r>
      <w:r w:rsidRPr="006838A9">
        <w:rPr>
          <w:sz w:val="20"/>
          <w:szCs w:val="20"/>
        </w:rPr>
        <w:t xml:space="preserve"> minutes. This shows that I prioritize first my studies than my health (exercise). I wasn’t really surprised that my sleep and energy were only weakly related(r=0.15), because generally, I can sleep for many hours but still wake up and be tired. I think </w:t>
      </w:r>
      <w:r w:rsidR="006838A9" w:rsidRPr="006838A9">
        <w:rPr>
          <w:sz w:val="20"/>
          <w:szCs w:val="20"/>
        </w:rPr>
        <w:t>what usually account for my energized state is my mental state that is if I don’t have a lot to worry about in my mind then I feel really energized. Study and satisfaction were more connected (r=0.34), which suggests I feel better on days when I make academic progress.</w:t>
      </w:r>
    </w:p>
    <w:p w14:paraId="137D97C4" w14:textId="363199ED" w:rsidR="00DF6AF4" w:rsidRDefault="00313A05">
      <w:pPr>
        <w:pStyle w:val="Heading1"/>
      </w:pPr>
      <w:r>
        <w:t>5. Areas and Ways to Improve My Lifestyle (100–200 words)</w:t>
      </w:r>
    </w:p>
    <w:p w14:paraId="5434013C" w14:textId="2E1B8A45" w:rsidR="00DF6AF4" w:rsidRDefault="00313A05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48CB54C3" w14:textId="59893273" w:rsidR="006838A9" w:rsidRPr="006838A9" w:rsidRDefault="006838A9" w:rsidP="004403CD">
      <w:pPr>
        <w:jc w:val="both"/>
        <w:rPr>
          <w:sz w:val="20"/>
          <w:szCs w:val="20"/>
        </w:rPr>
      </w:pPr>
      <w:r>
        <w:rPr>
          <w:sz w:val="20"/>
          <w:szCs w:val="20"/>
        </w:rPr>
        <w:t>The area I most want to improve</w:t>
      </w:r>
      <w:r w:rsidR="00EA398E">
        <w:rPr>
          <w:sz w:val="20"/>
          <w:szCs w:val="20"/>
        </w:rPr>
        <w:t xml:space="preserve"> is coding activity, as 90.00 minutes a day is low for someone like me who is trying to improve her programming skills. I will schedule 90 minutes of coding in the morning and 90 minutes at night so that it should give a total of 180 min</w:t>
      </w:r>
      <w:r w:rsidR="00C31871">
        <w:rPr>
          <w:sz w:val="20"/>
          <w:szCs w:val="20"/>
        </w:rPr>
        <w:t>utes a day.</w:t>
      </w:r>
      <w:r w:rsidR="00066975">
        <w:rPr>
          <w:sz w:val="20"/>
          <w:szCs w:val="20"/>
        </w:rPr>
        <w:t xml:space="preserve"> </w:t>
      </w:r>
      <w:r w:rsidR="0044792A">
        <w:rPr>
          <w:sz w:val="20"/>
          <w:szCs w:val="20"/>
        </w:rPr>
        <w:t>By so doing, I believe that my average coding time will increase and I will be able to successfully achieve my goal of getting better at programming.</w:t>
      </w:r>
      <w:r w:rsidR="00C31871">
        <w:rPr>
          <w:sz w:val="20"/>
          <w:szCs w:val="20"/>
        </w:rPr>
        <w:t xml:space="preserve"> My second goal is to cut unaccounted time </w:t>
      </w:r>
      <w:r w:rsidR="006B43B3">
        <w:rPr>
          <w:sz w:val="20"/>
          <w:szCs w:val="20"/>
        </w:rPr>
        <w:t>which is too much</w:t>
      </w:r>
      <w:r w:rsidR="000067E4">
        <w:rPr>
          <w:sz w:val="20"/>
          <w:szCs w:val="20"/>
        </w:rPr>
        <w:t>,</w:t>
      </w:r>
      <w:r w:rsidR="006B43B3">
        <w:rPr>
          <w:sz w:val="20"/>
          <w:szCs w:val="20"/>
        </w:rPr>
        <w:t xml:space="preserve"> a</w:t>
      </w:r>
      <w:r w:rsidR="00D57E47">
        <w:rPr>
          <w:sz w:val="20"/>
          <w:szCs w:val="20"/>
        </w:rPr>
        <w:t xml:space="preserve">round 456.46 minutes per day </w:t>
      </w:r>
      <w:r w:rsidR="00C31871">
        <w:rPr>
          <w:sz w:val="20"/>
          <w:szCs w:val="20"/>
        </w:rPr>
        <w:t>by planning tomorrow’s tasks each night. I will judge progress by checking whether</w:t>
      </w:r>
      <w:r w:rsidR="00486E90">
        <w:rPr>
          <w:sz w:val="20"/>
          <w:szCs w:val="20"/>
        </w:rPr>
        <w:t xml:space="preserve"> my coding average rises to 180 minutes and above in my next tracking period.</w:t>
      </w:r>
    </w:p>
    <w:p w14:paraId="475F7FA9" w14:textId="77777777" w:rsidR="00DF6AF4" w:rsidRDefault="00313A05">
      <w:pPr>
        <w:pStyle w:val="Heading1"/>
      </w:pPr>
      <w:r>
        <w:t>6. Student Declaration</w:t>
      </w:r>
    </w:p>
    <w:p w14:paraId="35B14525" w14:textId="77777777" w:rsidR="00DF6AF4" w:rsidRPr="004403CD" w:rsidRDefault="00313A05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313A05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313A05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313A05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7BE961A2" w:rsidR="00DF6AF4" w:rsidRPr="004403CD" w:rsidRDefault="00A9710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Sephora </w:t>
            </w:r>
            <w:proofErr w:type="spellStart"/>
            <w:r>
              <w:rPr>
                <w:sz w:val="24"/>
                <w:szCs w:val="32"/>
              </w:rPr>
              <w:t>Tchinda</w:t>
            </w:r>
            <w:proofErr w:type="spellEnd"/>
            <w:r>
              <w:rPr>
                <w:sz w:val="24"/>
                <w:szCs w:val="32"/>
              </w:rPr>
              <w:t xml:space="preserve"> </w:t>
            </w:r>
            <w:proofErr w:type="spellStart"/>
            <w:r>
              <w:rPr>
                <w:sz w:val="24"/>
                <w:szCs w:val="32"/>
              </w:rPr>
              <w:t>Fopa</w:t>
            </w:r>
            <w:proofErr w:type="spellEnd"/>
          </w:p>
        </w:tc>
        <w:tc>
          <w:tcPr>
            <w:tcW w:w="3552" w:type="dxa"/>
            <w:vAlign w:val="center"/>
          </w:tcPr>
          <w:p w14:paraId="55CDD772" w14:textId="2DFE2293" w:rsidR="00DF6AF4" w:rsidRPr="004403CD" w:rsidRDefault="00E953FC">
            <w:pPr>
              <w:rPr>
                <w:sz w:val="24"/>
                <w:szCs w:val="32"/>
              </w:rPr>
            </w:pPr>
            <w:r>
              <w:rPr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81352D" wp14:editId="5776A0CB">
                      <wp:simplePos x="0" y="0"/>
                      <wp:positionH relativeFrom="column">
                        <wp:posOffset>380204</wp:posOffset>
                      </wp:positionH>
                      <wp:positionV relativeFrom="paragraph">
                        <wp:posOffset>10700</wp:posOffset>
                      </wp:positionV>
                      <wp:extent cx="648269" cy="402609"/>
                      <wp:effectExtent l="0" t="0" r="19050" b="16510"/>
                      <wp:wrapNone/>
                      <wp:docPr id="3" name="Freeform: 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269" cy="402609"/>
                              </a:xfrm>
                              <a:custGeom>
                                <a:avLst/>
                                <a:gdLst>
                                  <a:gd name="connsiteX0" fmla="*/ 54591 w 648269"/>
                                  <a:gd name="connsiteY0" fmla="*/ 150126 h 402609"/>
                                  <a:gd name="connsiteX1" fmla="*/ 81886 w 648269"/>
                                  <a:gd name="connsiteY1" fmla="*/ 95535 h 402609"/>
                                  <a:gd name="connsiteX2" fmla="*/ 102358 w 648269"/>
                                  <a:gd name="connsiteY2" fmla="*/ 81887 h 402609"/>
                                  <a:gd name="connsiteX3" fmla="*/ 122830 w 648269"/>
                                  <a:gd name="connsiteY3" fmla="*/ 211541 h 402609"/>
                                  <a:gd name="connsiteX4" fmla="*/ 136477 w 648269"/>
                                  <a:gd name="connsiteY4" fmla="*/ 252484 h 402609"/>
                                  <a:gd name="connsiteX5" fmla="*/ 143301 w 648269"/>
                                  <a:gd name="connsiteY5" fmla="*/ 177421 h 402609"/>
                                  <a:gd name="connsiteX6" fmla="*/ 150125 w 648269"/>
                                  <a:gd name="connsiteY6" fmla="*/ 156949 h 402609"/>
                                  <a:gd name="connsiteX7" fmla="*/ 156949 w 648269"/>
                                  <a:gd name="connsiteY7" fmla="*/ 116006 h 402609"/>
                                  <a:gd name="connsiteX8" fmla="*/ 170597 w 648269"/>
                                  <a:gd name="connsiteY8" fmla="*/ 218364 h 402609"/>
                                  <a:gd name="connsiteX9" fmla="*/ 184245 w 648269"/>
                                  <a:gd name="connsiteY9" fmla="*/ 266132 h 402609"/>
                                  <a:gd name="connsiteX10" fmla="*/ 191069 w 648269"/>
                                  <a:gd name="connsiteY10" fmla="*/ 122830 h 402609"/>
                                  <a:gd name="connsiteX11" fmla="*/ 204716 w 648269"/>
                                  <a:gd name="connsiteY11" fmla="*/ 143302 h 402609"/>
                                  <a:gd name="connsiteX12" fmla="*/ 218364 w 648269"/>
                                  <a:gd name="connsiteY12" fmla="*/ 184245 h 402609"/>
                                  <a:gd name="connsiteX13" fmla="*/ 225188 w 648269"/>
                                  <a:gd name="connsiteY13" fmla="*/ 225188 h 402609"/>
                                  <a:gd name="connsiteX14" fmla="*/ 232012 w 648269"/>
                                  <a:gd name="connsiteY14" fmla="*/ 245660 h 402609"/>
                                  <a:gd name="connsiteX15" fmla="*/ 238836 w 648269"/>
                                  <a:gd name="connsiteY15" fmla="*/ 272955 h 402609"/>
                                  <a:gd name="connsiteX16" fmla="*/ 232012 w 648269"/>
                                  <a:gd name="connsiteY16" fmla="*/ 197893 h 402609"/>
                                  <a:gd name="connsiteX17" fmla="*/ 225188 w 648269"/>
                                  <a:gd name="connsiteY17" fmla="*/ 177421 h 402609"/>
                                  <a:gd name="connsiteX18" fmla="*/ 238836 w 648269"/>
                                  <a:gd name="connsiteY18" fmla="*/ 95535 h 402609"/>
                                  <a:gd name="connsiteX19" fmla="*/ 259307 w 648269"/>
                                  <a:gd name="connsiteY19" fmla="*/ 163773 h 402609"/>
                                  <a:gd name="connsiteX20" fmla="*/ 272955 w 648269"/>
                                  <a:gd name="connsiteY20" fmla="*/ 204717 h 402609"/>
                                  <a:gd name="connsiteX21" fmla="*/ 279779 w 648269"/>
                                  <a:gd name="connsiteY21" fmla="*/ 225188 h 402609"/>
                                  <a:gd name="connsiteX22" fmla="*/ 286603 w 648269"/>
                                  <a:gd name="connsiteY22" fmla="*/ 245660 h 402609"/>
                                  <a:gd name="connsiteX23" fmla="*/ 307075 w 648269"/>
                                  <a:gd name="connsiteY23" fmla="*/ 116006 h 402609"/>
                                  <a:gd name="connsiteX24" fmla="*/ 320722 w 648269"/>
                                  <a:gd name="connsiteY24" fmla="*/ 170597 h 402609"/>
                                  <a:gd name="connsiteX25" fmla="*/ 334370 w 648269"/>
                                  <a:gd name="connsiteY25" fmla="*/ 191069 h 402609"/>
                                  <a:gd name="connsiteX26" fmla="*/ 348018 w 648269"/>
                                  <a:gd name="connsiteY26" fmla="*/ 238836 h 402609"/>
                                  <a:gd name="connsiteX27" fmla="*/ 361666 w 648269"/>
                                  <a:gd name="connsiteY27" fmla="*/ 259308 h 402609"/>
                                  <a:gd name="connsiteX28" fmla="*/ 368489 w 648269"/>
                                  <a:gd name="connsiteY28" fmla="*/ 238836 h 402609"/>
                                  <a:gd name="connsiteX29" fmla="*/ 361666 w 648269"/>
                                  <a:gd name="connsiteY29" fmla="*/ 218364 h 402609"/>
                                  <a:gd name="connsiteX30" fmla="*/ 354842 w 648269"/>
                                  <a:gd name="connsiteY30" fmla="*/ 163773 h 402609"/>
                                  <a:gd name="connsiteX31" fmla="*/ 313898 w 648269"/>
                                  <a:gd name="connsiteY31" fmla="*/ 177421 h 402609"/>
                                  <a:gd name="connsiteX32" fmla="*/ 293427 w 648269"/>
                                  <a:gd name="connsiteY32" fmla="*/ 184245 h 402609"/>
                                  <a:gd name="connsiteX33" fmla="*/ 259307 w 648269"/>
                                  <a:gd name="connsiteY33" fmla="*/ 191069 h 402609"/>
                                  <a:gd name="connsiteX34" fmla="*/ 232012 w 648269"/>
                                  <a:gd name="connsiteY34" fmla="*/ 197893 h 402609"/>
                                  <a:gd name="connsiteX35" fmla="*/ 184245 w 648269"/>
                                  <a:gd name="connsiteY35" fmla="*/ 204717 h 402609"/>
                                  <a:gd name="connsiteX36" fmla="*/ 143301 w 648269"/>
                                  <a:gd name="connsiteY36" fmla="*/ 218364 h 402609"/>
                                  <a:gd name="connsiteX37" fmla="*/ 95534 w 648269"/>
                                  <a:gd name="connsiteY37" fmla="*/ 232012 h 402609"/>
                                  <a:gd name="connsiteX38" fmla="*/ 40943 w 648269"/>
                                  <a:gd name="connsiteY38" fmla="*/ 238836 h 402609"/>
                                  <a:gd name="connsiteX39" fmla="*/ 0 w 648269"/>
                                  <a:gd name="connsiteY39" fmla="*/ 245660 h 402609"/>
                                  <a:gd name="connsiteX40" fmla="*/ 13648 w 648269"/>
                                  <a:gd name="connsiteY40" fmla="*/ 225188 h 402609"/>
                                  <a:gd name="connsiteX41" fmla="*/ 34119 w 648269"/>
                                  <a:gd name="connsiteY41" fmla="*/ 218364 h 402609"/>
                                  <a:gd name="connsiteX42" fmla="*/ 54591 w 648269"/>
                                  <a:gd name="connsiteY42" fmla="*/ 204717 h 402609"/>
                                  <a:gd name="connsiteX43" fmla="*/ 75063 w 648269"/>
                                  <a:gd name="connsiteY43" fmla="*/ 184245 h 402609"/>
                                  <a:gd name="connsiteX44" fmla="*/ 95534 w 648269"/>
                                  <a:gd name="connsiteY44" fmla="*/ 170597 h 402609"/>
                                  <a:gd name="connsiteX45" fmla="*/ 116006 w 648269"/>
                                  <a:gd name="connsiteY45" fmla="*/ 150126 h 402609"/>
                                  <a:gd name="connsiteX46" fmla="*/ 136477 w 648269"/>
                                  <a:gd name="connsiteY46" fmla="*/ 143302 h 402609"/>
                                  <a:gd name="connsiteX47" fmla="*/ 156949 w 648269"/>
                                  <a:gd name="connsiteY47" fmla="*/ 129654 h 402609"/>
                                  <a:gd name="connsiteX48" fmla="*/ 177421 w 648269"/>
                                  <a:gd name="connsiteY48" fmla="*/ 109182 h 402609"/>
                                  <a:gd name="connsiteX49" fmla="*/ 218364 w 648269"/>
                                  <a:gd name="connsiteY49" fmla="*/ 95535 h 402609"/>
                                  <a:gd name="connsiteX50" fmla="*/ 259307 w 648269"/>
                                  <a:gd name="connsiteY50" fmla="*/ 68239 h 402609"/>
                                  <a:gd name="connsiteX51" fmla="*/ 300251 w 648269"/>
                                  <a:gd name="connsiteY51" fmla="*/ 54591 h 402609"/>
                                  <a:gd name="connsiteX52" fmla="*/ 320722 w 648269"/>
                                  <a:gd name="connsiteY52" fmla="*/ 47767 h 402609"/>
                                  <a:gd name="connsiteX53" fmla="*/ 361666 w 648269"/>
                                  <a:gd name="connsiteY53" fmla="*/ 20472 h 402609"/>
                                  <a:gd name="connsiteX54" fmla="*/ 382137 w 648269"/>
                                  <a:gd name="connsiteY54" fmla="*/ 6824 h 402609"/>
                                  <a:gd name="connsiteX55" fmla="*/ 361666 w 648269"/>
                                  <a:gd name="connsiteY55" fmla="*/ 0 h 402609"/>
                                  <a:gd name="connsiteX56" fmla="*/ 320722 w 648269"/>
                                  <a:gd name="connsiteY56" fmla="*/ 6824 h 402609"/>
                                  <a:gd name="connsiteX57" fmla="*/ 272955 w 648269"/>
                                  <a:gd name="connsiteY57" fmla="*/ 13648 h 402609"/>
                                  <a:gd name="connsiteX58" fmla="*/ 232012 w 648269"/>
                                  <a:gd name="connsiteY58" fmla="*/ 27296 h 402609"/>
                                  <a:gd name="connsiteX59" fmla="*/ 245660 w 648269"/>
                                  <a:gd name="connsiteY59" fmla="*/ 109182 h 402609"/>
                                  <a:gd name="connsiteX60" fmla="*/ 252483 w 648269"/>
                                  <a:gd name="connsiteY60" fmla="*/ 136478 h 402609"/>
                                  <a:gd name="connsiteX61" fmla="*/ 259307 w 648269"/>
                                  <a:gd name="connsiteY61" fmla="*/ 184245 h 402609"/>
                                  <a:gd name="connsiteX62" fmla="*/ 266131 w 648269"/>
                                  <a:gd name="connsiteY62" fmla="*/ 225188 h 402609"/>
                                  <a:gd name="connsiteX63" fmla="*/ 272955 w 648269"/>
                                  <a:gd name="connsiteY63" fmla="*/ 313899 h 402609"/>
                                  <a:gd name="connsiteX64" fmla="*/ 279779 w 648269"/>
                                  <a:gd name="connsiteY64" fmla="*/ 348018 h 402609"/>
                                  <a:gd name="connsiteX65" fmla="*/ 272955 w 648269"/>
                                  <a:gd name="connsiteY65" fmla="*/ 402609 h 402609"/>
                                  <a:gd name="connsiteX66" fmla="*/ 238836 w 648269"/>
                                  <a:gd name="connsiteY66" fmla="*/ 395785 h 402609"/>
                                  <a:gd name="connsiteX67" fmla="*/ 170597 w 648269"/>
                                  <a:gd name="connsiteY67" fmla="*/ 388961 h 402609"/>
                                  <a:gd name="connsiteX68" fmla="*/ 122830 w 648269"/>
                                  <a:gd name="connsiteY68" fmla="*/ 382138 h 402609"/>
                                  <a:gd name="connsiteX69" fmla="*/ 102358 w 648269"/>
                                  <a:gd name="connsiteY69" fmla="*/ 375314 h 402609"/>
                                  <a:gd name="connsiteX70" fmla="*/ 54591 w 648269"/>
                                  <a:gd name="connsiteY70" fmla="*/ 361666 h 402609"/>
                                  <a:gd name="connsiteX71" fmla="*/ 95534 w 648269"/>
                                  <a:gd name="connsiteY71" fmla="*/ 334370 h 402609"/>
                                  <a:gd name="connsiteX72" fmla="*/ 116006 w 648269"/>
                                  <a:gd name="connsiteY72" fmla="*/ 327546 h 402609"/>
                                  <a:gd name="connsiteX73" fmla="*/ 136477 w 648269"/>
                                  <a:gd name="connsiteY73" fmla="*/ 313899 h 402609"/>
                                  <a:gd name="connsiteX74" fmla="*/ 177421 w 648269"/>
                                  <a:gd name="connsiteY74" fmla="*/ 300251 h 402609"/>
                                  <a:gd name="connsiteX75" fmla="*/ 218364 w 648269"/>
                                  <a:gd name="connsiteY75" fmla="*/ 279779 h 402609"/>
                                  <a:gd name="connsiteX76" fmla="*/ 238836 w 648269"/>
                                  <a:gd name="connsiteY76" fmla="*/ 266132 h 402609"/>
                                  <a:gd name="connsiteX77" fmla="*/ 259307 w 648269"/>
                                  <a:gd name="connsiteY77" fmla="*/ 259308 h 402609"/>
                                  <a:gd name="connsiteX78" fmla="*/ 279779 w 648269"/>
                                  <a:gd name="connsiteY78" fmla="*/ 245660 h 402609"/>
                                  <a:gd name="connsiteX79" fmla="*/ 320722 w 648269"/>
                                  <a:gd name="connsiteY79" fmla="*/ 232012 h 402609"/>
                                  <a:gd name="connsiteX80" fmla="*/ 361666 w 648269"/>
                                  <a:gd name="connsiteY80" fmla="*/ 204717 h 402609"/>
                                  <a:gd name="connsiteX81" fmla="*/ 436728 w 648269"/>
                                  <a:gd name="connsiteY81" fmla="*/ 170597 h 402609"/>
                                  <a:gd name="connsiteX82" fmla="*/ 457200 w 648269"/>
                                  <a:gd name="connsiteY82" fmla="*/ 156949 h 402609"/>
                                  <a:gd name="connsiteX83" fmla="*/ 498143 w 648269"/>
                                  <a:gd name="connsiteY83" fmla="*/ 143302 h 402609"/>
                                  <a:gd name="connsiteX84" fmla="*/ 559558 w 648269"/>
                                  <a:gd name="connsiteY84" fmla="*/ 122830 h 402609"/>
                                  <a:gd name="connsiteX85" fmla="*/ 600501 w 648269"/>
                                  <a:gd name="connsiteY85" fmla="*/ 109182 h 402609"/>
                                  <a:gd name="connsiteX86" fmla="*/ 620973 w 648269"/>
                                  <a:gd name="connsiteY86" fmla="*/ 102358 h 402609"/>
                                  <a:gd name="connsiteX87" fmla="*/ 600501 w 648269"/>
                                  <a:gd name="connsiteY87" fmla="*/ 109182 h 402609"/>
                                  <a:gd name="connsiteX88" fmla="*/ 552734 w 648269"/>
                                  <a:gd name="connsiteY88" fmla="*/ 122830 h 402609"/>
                                  <a:gd name="connsiteX89" fmla="*/ 498143 w 648269"/>
                                  <a:gd name="connsiteY89" fmla="*/ 170597 h 402609"/>
                                  <a:gd name="connsiteX90" fmla="*/ 491319 w 648269"/>
                                  <a:gd name="connsiteY90" fmla="*/ 191069 h 402609"/>
                                  <a:gd name="connsiteX91" fmla="*/ 464024 w 648269"/>
                                  <a:gd name="connsiteY91" fmla="*/ 232012 h 402609"/>
                                  <a:gd name="connsiteX92" fmla="*/ 539086 w 648269"/>
                                  <a:gd name="connsiteY92" fmla="*/ 225188 h 402609"/>
                                  <a:gd name="connsiteX93" fmla="*/ 580030 w 648269"/>
                                  <a:gd name="connsiteY93" fmla="*/ 211541 h 402609"/>
                                  <a:gd name="connsiteX94" fmla="*/ 600501 w 648269"/>
                                  <a:gd name="connsiteY94" fmla="*/ 204717 h 402609"/>
                                  <a:gd name="connsiteX95" fmla="*/ 641445 w 648269"/>
                                  <a:gd name="connsiteY95" fmla="*/ 211541 h 402609"/>
                                  <a:gd name="connsiteX96" fmla="*/ 648269 w 648269"/>
                                  <a:gd name="connsiteY96" fmla="*/ 232012 h 402609"/>
                                  <a:gd name="connsiteX97" fmla="*/ 641445 w 648269"/>
                                  <a:gd name="connsiteY97" fmla="*/ 279779 h 402609"/>
                                  <a:gd name="connsiteX98" fmla="*/ 634621 w 648269"/>
                                  <a:gd name="connsiteY98" fmla="*/ 300251 h 402609"/>
                                  <a:gd name="connsiteX99" fmla="*/ 614149 w 648269"/>
                                  <a:gd name="connsiteY99" fmla="*/ 313899 h 402609"/>
                                  <a:gd name="connsiteX100" fmla="*/ 600501 w 648269"/>
                                  <a:gd name="connsiteY100" fmla="*/ 334370 h 402609"/>
                                  <a:gd name="connsiteX101" fmla="*/ 580030 w 648269"/>
                                  <a:gd name="connsiteY101" fmla="*/ 341194 h 402609"/>
                                  <a:gd name="connsiteX102" fmla="*/ 559558 w 648269"/>
                                  <a:gd name="connsiteY102" fmla="*/ 354842 h 402609"/>
                                  <a:gd name="connsiteX103" fmla="*/ 511791 w 648269"/>
                                  <a:gd name="connsiteY103" fmla="*/ 368490 h 402609"/>
                                  <a:gd name="connsiteX104" fmla="*/ 470848 w 648269"/>
                                  <a:gd name="connsiteY104" fmla="*/ 382138 h 402609"/>
                                  <a:gd name="connsiteX105" fmla="*/ 395785 w 648269"/>
                                  <a:gd name="connsiteY105" fmla="*/ 375314 h 402609"/>
                                  <a:gd name="connsiteX106" fmla="*/ 382137 w 648269"/>
                                  <a:gd name="connsiteY106" fmla="*/ 354842 h 402609"/>
                                  <a:gd name="connsiteX107" fmla="*/ 402609 w 648269"/>
                                  <a:gd name="connsiteY107" fmla="*/ 313899 h 402609"/>
                                  <a:gd name="connsiteX108" fmla="*/ 409433 w 648269"/>
                                  <a:gd name="connsiteY108" fmla="*/ 313899 h 4026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</a:cxnLst>
                                <a:rect l="l" t="t" r="r" b="b"/>
                                <a:pathLst>
                                  <a:path w="648269" h="402609">
                                    <a:moveTo>
                                      <a:pt x="54591" y="150126"/>
                                    </a:moveTo>
                                    <a:cubicBezTo>
                                      <a:pt x="61106" y="133838"/>
                                      <a:pt x="68259" y="109162"/>
                                      <a:pt x="81886" y="95535"/>
                                    </a:cubicBezTo>
                                    <a:cubicBezTo>
                                      <a:pt x="87685" y="89736"/>
                                      <a:pt x="95534" y="86436"/>
                                      <a:pt x="102358" y="81887"/>
                                    </a:cubicBezTo>
                                    <a:cubicBezTo>
                                      <a:pt x="138685" y="136375"/>
                                      <a:pt x="104597" y="77827"/>
                                      <a:pt x="122830" y="211541"/>
                                    </a:cubicBezTo>
                                    <a:cubicBezTo>
                                      <a:pt x="124774" y="225795"/>
                                      <a:pt x="136477" y="252484"/>
                                      <a:pt x="136477" y="252484"/>
                                    </a:cubicBezTo>
                                    <a:cubicBezTo>
                                      <a:pt x="138752" y="227463"/>
                                      <a:pt x="139748" y="202293"/>
                                      <a:pt x="143301" y="177421"/>
                                    </a:cubicBezTo>
                                    <a:cubicBezTo>
                                      <a:pt x="144318" y="170300"/>
                                      <a:pt x="148565" y="163971"/>
                                      <a:pt x="150125" y="156949"/>
                                    </a:cubicBezTo>
                                    <a:cubicBezTo>
                                      <a:pt x="153126" y="143443"/>
                                      <a:pt x="154674" y="129654"/>
                                      <a:pt x="156949" y="116006"/>
                                    </a:cubicBezTo>
                                    <a:cubicBezTo>
                                      <a:pt x="173994" y="167140"/>
                                      <a:pt x="157239" y="111499"/>
                                      <a:pt x="170597" y="218364"/>
                                    </a:cubicBezTo>
                                    <a:cubicBezTo>
                                      <a:pt x="172311" y="232074"/>
                                      <a:pt x="179713" y="252535"/>
                                      <a:pt x="184245" y="266132"/>
                                    </a:cubicBezTo>
                                    <a:cubicBezTo>
                                      <a:pt x="186520" y="218365"/>
                                      <a:pt x="183207" y="170001"/>
                                      <a:pt x="191069" y="122830"/>
                                    </a:cubicBezTo>
                                    <a:cubicBezTo>
                                      <a:pt x="192417" y="114740"/>
                                      <a:pt x="201385" y="135808"/>
                                      <a:pt x="204716" y="143302"/>
                                    </a:cubicBezTo>
                                    <a:cubicBezTo>
                                      <a:pt x="210559" y="156448"/>
                                      <a:pt x="215999" y="170055"/>
                                      <a:pt x="218364" y="184245"/>
                                    </a:cubicBezTo>
                                    <a:cubicBezTo>
                                      <a:pt x="220639" y="197893"/>
                                      <a:pt x="222187" y="211682"/>
                                      <a:pt x="225188" y="225188"/>
                                    </a:cubicBezTo>
                                    <a:cubicBezTo>
                                      <a:pt x="226748" y="232210"/>
                                      <a:pt x="230036" y="238744"/>
                                      <a:pt x="232012" y="245660"/>
                                    </a:cubicBezTo>
                                    <a:cubicBezTo>
                                      <a:pt x="234588" y="254678"/>
                                      <a:pt x="236561" y="263857"/>
                                      <a:pt x="238836" y="272955"/>
                                    </a:cubicBezTo>
                                    <a:cubicBezTo>
                                      <a:pt x="236561" y="247934"/>
                                      <a:pt x="235565" y="222764"/>
                                      <a:pt x="232012" y="197893"/>
                                    </a:cubicBezTo>
                                    <a:cubicBezTo>
                                      <a:pt x="230995" y="190772"/>
                                      <a:pt x="225188" y="184614"/>
                                      <a:pt x="225188" y="177421"/>
                                    </a:cubicBezTo>
                                    <a:cubicBezTo>
                                      <a:pt x="225188" y="131711"/>
                                      <a:pt x="228159" y="127566"/>
                                      <a:pt x="238836" y="95535"/>
                                    </a:cubicBezTo>
                                    <a:cubicBezTo>
                                      <a:pt x="265236" y="135136"/>
                                      <a:pt x="243809" y="96616"/>
                                      <a:pt x="259307" y="163773"/>
                                    </a:cubicBezTo>
                                    <a:cubicBezTo>
                                      <a:pt x="262542" y="177791"/>
                                      <a:pt x="268406" y="191069"/>
                                      <a:pt x="272955" y="204717"/>
                                    </a:cubicBezTo>
                                    <a:lnTo>
                                      <a:pt x="279779" y="225188"/>
                                    </a:lnTo>
                                    <a:lnTo>
                                      <a:pt x="286603" y="245660"/>
                                    </a:lnTo>
                                    <a:cubicBezTo>
                                      <a:pt x="309630" y="176581"/>
                                      <a:pt x="299148" y="219061"/>
                                      <a:pt x="307075" y="116006"/>
                                    </a:cubicBezTo>
                                    <a:cubicBezTo>
                                      <a:pt x="309671" y="128988"/>
                                      <a:pt x="313726" y="156606"/>
                                      <a:pt x="320722" y="170597"/>
                                    </a:cubicBezTo>
                                    <a:cubicBezTo>
                                      <a:pt x="324390" y="177933"/>
                                      <a:pt x="330702" y="183733"/>
                                      <a:pt x="334370" y="191069"/>
                                    </a:cubicBezTo>
                                    <a:cubicBezTo>
                                      <a:pt x="347650" y="217628"/>
                                      <a:pt x="334899" y="208226"/>
                                      <a:pt x="348018" y="238836"/>
                                    </a:cubicBezTo>
                                    <a:cubicBezTo>
                                      <a:pt x="351249" y="246374"/>
                                      <a:pt x="357117" y="252484"/>
                                      <a:pt x="361666" y="259308"/>
                                    </a:cubicBezTo>
                                    <a:cubicBezTo>
                                      <a:pt x="363940" y="252484"/>
                                      <a:pt x="368489" y="246029"/>
                                      <a:pt x="368489" y="238836"/>
                                    </a:cubicBezTo>
                                    <a:cubicBezTo>
                                      <a:pt x="368489" y="231643"/>
                                      <a:pt x="362953" y="225441"/>
                                      <a:pt x="361666" y="218364"/>
                                    </a:cubicBezTo>
                                    <a:cubicBezTo>
                                      <a:pt x="358386" y="200321"/>
                                      <a:pt x="357117" y="181970"/>
                                      <a:pt x="354842" y="163773"/>
                                    </a:cubicBezTo>
                                    <a:lnTo>
                                      <a:pt x="313898" y="177421"/>
                                    </a:lnTo>
                                    <a:cubicBezTo>
                                      <a:pt x="307074" y="179696"/>
                                      <a:pt x="300480" y="182834"/>
                                      <a:pt x="293427" y="184245"/>
                                    </a:cubicBezTo>
                                    <a:cubicBezTo>
                                      <a:pt x="282054" y="186520"/>
                                      <a:pt x="270629" y="188553"/>
                                      <a:pt x="259307" y="191069"/>
                                    </a:cubicBezTo>
                                    <a:cubicBezTo>
                                      <a:pt x="250152" y="193103"/>
                                      <a:pt x="241239" y="196215"/>
                                      <a:pt x="232012" y="197893"/>
                                    </a:cubicBezTo>
                                    <a:cubicBezTo>
                                      <a:pt x="216187" y="200770"/>
                                      <a:pt x="200167" y="202442"/>
                                      <a:pt x="184245" y="204717"/>
                                    </a:cubicBezTo>
                                    <a:lnTo>
                                      <a:pt x="143301" y="218364"/>
                                    </a:lnTo>
                                    <a:cubicBezTo>
                                      <a:pt x="127071" y="223774"/>
                                      <a:pt x="112676" y="229155"/>
                                      <a:pt x="95534" y="232012"/>
                                    </a:cubicBezTo>
                                    <a:cubicBezTo>
                                      <a:pt x="77445" y="235027"/>
                                      <a:pt x="59097" y="236242"/>
                                      <a:pt x="40943" y="238836"/>
                                    </a:cubicBezTo>
                                    <a:cubicBezTo>
                                      <a:pt x="27246" y="240793"/>
                                      <a:pt x="13648" y="243385"/>
                                      <a:pt x="0" y="245660"/>
                                    </a:cubicBezTo>
                                    <a:cubicBezTo>
                                      <a:pt x="4549" y="238836"/>
                                      <a:pt x="7244" y="230311"/>
                                      <a:pt x="13648" y="225188"/>
                                    </a:cubicBezTo>
                                    <a:cubicBezTo>
                                      <a:pt x="19265" y="220695"/>
                                      <a:pt x="27686" y="221581"/>
                                      <a:pt x="34119" y="218364"/>
                                    </a:cubicBezTo>
                                    <a:cubicBezTo>
                                      <a:pt x="41454" y="214696"/>
                                      <a:pt x="48291" y="209967"/>
                                      <a:pt x="54591" y="204717"/>
                                    </a:cubicBezTo>
                                    <a:cubicBezTo>
                                      <a:pt x="62005" y="198539"/>
                                      <a:pt x="67649" y="190423"/>
                                      <a:pt x="75063" y="184245"/>
                                    </a:cubicBezTo>
                                    <a:cubicBezTo>
                                      <a:pt x="81363" y="178995"/>
                                      <a:pt x="89234" y="175847"/>
                                      <a:pt x="95534" y="170597"/>
                                    </a:cubicBezTo>
                                    <a:cubicBezTo>
                                      <a:pt x="102948" y="164419"/>
                                      <a:pt x="107976" y="155479"/>
                                      <a:pt x="116006" y="150126"/>
                                    </a:cubicBezTo>
                                    <a:cubicBezTo>
                                      <a:pt x="121991" y="146136"/>
                                      <a:pt x="130044" y="146519"/>
                                      <a:pt x="136477" y="143302"/>
                                    </a:cubicBezTo>
                                    <a:cubicBezTo>
                                      <a:pt x="143813" y="139634"/>
                                      <a:pt x="150648" y="134904"/>
                                      <a:pt x="156949" y="129654"/>
                                    </a:cubicBezTo>
                                    <a:cubicBezTo>
                                      <a:pt x="164363" y="123476"/>
                                      <a:pt x="168985" y="113869"/>
                                      <a:pt x="177421" y="109182"/>
                                    </a:cubicBezTo>
                                    <a:cubicBezTo>
                                      <a:pt x="189997" y="102196"/>
                                      <a:pt x="218364" y="95535"/>
                                      <a:pt x="218364" y="95535"/>
                                    </a:cubicBezTo>
                                    <a:cubicBezTo>
                                      <a:pt x="232012" y="86436"/>
                                      <a:pt x="243746" y="73426"/>
                                      <a:pt x="259307" y="68239"/>
                                    </a:cubicBezTo>
                                    <a:lnTo>
                                      <a:pt x="300251" y="54591"/>
                                    </a:lnTo>
                                    <a:cubicBezTo>
                                      <a:pt x="307075" y="52316"/>
                                      <a:pt x="314737" y="51757"/>
                                      <a:pt x="320722" y="47767"/>
                                    </a:cubicBezTo>
                                    <a:lnTo>
                                      <a:pt x="361666" y="20472"/>
                                    </a:lnTo>
                                    <a:lnTo>
                                      <a:pt x="382137" y="6824"/>
                                    </a:lnTo>
                                    <a:cubicBezTo>
                                      <a:pt x="375313" y="4549"/>
                                      <a:pt x="368859" y="0"/>
                                      <a:pt x="361666" y="0"/>
                                    </a:cubicBezTo>
                                    <a:cubicBezTo>
                                      <a:pt x="347830" y="0"/>
                                      <a:pt x="334397" y="4720"/>
                                      <a:pt x="320722" y="6824"/>
                                    </a:cubicBezTo>
                                    <a:cubicBezTo>
                                      <a:pt x="304825" y="9270"/>
                                      <a:pt x="288877" y="11373"/>
                                      <a:pt x="272955" y="13648"/>
                                    </a:cubicBezTo>
                                    <a:cubicBezTo>
                                      <a:pt x="259307" y="18197"/>
                                      <a:pt x="229647" y="13106"/>
                                      <a:pt x="232012" y="27296"/>
                                    </a:cubicBezTo>
                                    <a:cubicBezTo>
                                      <a:pt x="236561" y="54591"/>
                                      <a:pt x="238950" y="82336"/>
                                      <a:pt x="245660" y="109182"/>
                                    </a:cubicBezTo>
                                    <a:cubicBezTo>
                                      <a:pt x="247934" y="118281"/>
                                      <a:pt x="250805" y="127251"/>
                                      <a:pt x="252483" y="136478"/>
                                    </a:cubicBezTo>
                                    <a:cubicBezTo>
                                      <a:pt x="255360" y="152303"/>
                                      <a:pt x="256861" y="168348"/>
                                      <a:pt x="259307" y="184245"/>
                                    </a:cubicBezTo>
                                    <a:cubicBezTo>
                                      <a:pt x="261411" y="197920"/>
                                      <a:pt x="263856" y="211540"/>
                                      <a:pt x="266131" y="225188"/>
                                    </a:cubicBezTo>
                                    <a:cubicBezTo>
                                      <a:pt x="268406" y="254758"/>
                                      <a:pt x="269680" y="284423"/>
                                      <a:pt x="272955" y="313899"/>
                                    </a:cubicBezTo>
                                    <a:cubicBezTo>
                                      <a:pt x="274236" y="325426"/>
                                      <a:pt x="279779" y="336420"/>
                                      <a:pt x="279779" y="348018"/>
                                    </a:cubicBezTo>
                                    <a:cubicBezTo>
                                      <a:pt x="279779" y="366357"/>
                                      <a:pt x="275230" y="384412"/>
                                      <a:pt x="272955" y="402609"/>
                                    </a:cubicBezTo>
                                    <a:cubicBezTo>
                                      <a:pt x="261582" y="400334"/>
                                      <a:pt x="250332" y="397318"/>
                                      <a:pt x="238836" y="395785"/>
                                    </a:cubicBezTo>
                                    <a:cubicBezTo>
                                      <a:pt x="216177" y="392764"/>
                                      <a:pt x="193300" y="391632"/>
                                      <a:pt x="170597" y="388961"/>
                                    </a:cubicBezTo>
                                    <a:cubicBezTo>
                                      <a:pt x="154623" y="387082"/>
                                      <a:pt x="138752" y="384412"/>
                                      <a:pt x="122830" y="382138"/>
                                    </a:cubicBezTo>
                                    <a:cubicBezTo>
                                      <a:pt x="116006" y="379863"/>
                                      <a:pt x="109274" y="377290"/>
                                      <a:pt x="102358" y="375314"/>
                                    </a:cubicBezTo>
                                    <a:cubicBezTo>
                                      <a:pt x="42379" y="358177"/>
                                      <a:pt x="103676" y="378028"/>
                                      <a:pt x="54591" y="361666"/>
                                    </a:cubicBezTo>
                                    <a:cubicBezTo>
                                      <a:pt x="68239" y="352567"/>
                                      <a:pt x="79973" y="339557"/>
                                      <a:pt x="95534" y="334370"/>
                                    </a:cubicBezTo>
                                    <a:cubicBezTo>
                                      <a:pt x="102358" y="332095"/>
                                      <a:pt x="109572" y="330763"/>
                                      <a:pt x="116006" y="327546"/>
                                    </a:cubicBezTo>
                                    <a:cubicBezTo>
                                      <a:pt x="123341" y="323878"/>
                                      <a:pt x="128983" y="317230"/>
                                      <a:pt x="136477" y="313899"/>
                                    </a:cubicBezTo>
                                    <a:cubicBezTo>
                                      <a:pt x="149623" y="308056"/>
                                      <a:pt x="177421" y="300251"/>
                                      <a:pt x="177421" y="300251"/>
                                    </a:cubicBezTo>
                                    <a:cubicBezTo>
                                      <a:pt x="236073" y="261148"/>
                                      <a:pt x="161873" y="308023"/>
                                      <a:pt x="218364" y="279779"/>
                                    </a:cubicBezTo>
                                    <a:cubicBezTo>
                                      <a:pt x="225699" y="276111"/>
                                      <a:pt x="231501" y="269800"/>
                                      <a:pt x="238836" y="266132"/>
                                    </a:cubicBezTo>
                                    <a:cubicBezTo>
                                      <a:pt x="245269" y="262915"/>
                                      <a:pt x="252874" y="262525"/>
                                      <a:pt x="259307" y="259308"/>
                                    </a:cubicBezTo>
                                    <a:cubicBezTo>
                                      <a:pt x="266643" y="255640"/>
                                      <a:pt x="272284" y="248991"/>
                                      <a:pt x="279779" y="245660"/>
                                    </a:cubicBezTo>
                                    <a:cubicBezTo>
                                      <a:pt x="292925" y="239817"/>
                                      <a:pt x="308752" y="239992"/>
                                      <a:pt x="320722" y="232012"/>
                                    </a:cubicBezTo>
                                    <a:cubicBezTo>
                                      <a:pt x="334370" y="222914"/>
                                      <a:pt x="346105" y="209904"/>
                                      <a:pt x="361666" y="204717"/>
                                    </a:cubicBezTo>
                                    <a:cubicBezTo>
                                      <a:pt x="390650" y="195055"/>
                                      <a:pt x="406216" y="190939"/>
                                      <a:pt x="436728" y="170597"/>
                                    </a:cubicBezTo>
                                    <a:cubicBezTo>
                                      <a:pt x="443552" y="166048"/>
                                      <a:pt x="449705" y="160280"/>
                                      <a:pt x="457200" y="156949"/>
                                    </a:cubicBezTo>
                                    <a:cubicBezTo>
                                      <a:pt x="470346" y="151106"/>
                                      <a:pt x="484495" y="147851"/>
                                      <a:pt x="498143" y="143302"/>
                                    </a:cubicBezTo>
                                    <a:lnTo>
                                      <a:pt x="559558" y="122830"/>
                                    </a:lnTo>
                                    <a:lnTo>
                                      <a:pt x="600501" y="109182"/>
                                    </a:lnTo>
                                    <a:lnTo>
                                      <a:pt x="620973" y="102358"/>
                                    </a:lnTo>
                                    <a:cubicBezTo>
                                      <a:pt x="620973" y="102358"/>
                                      <a:pt x="607479" y="107437"/>
                                      <a:pt x="600501" y="109182"/>
                                    </a:cubicBezTo>
                                    <a:cubicBezTo>
                                      <a:pt x="566228" y="117751"/>
                                      <a:pt x="582103" y="113040"/>
                                      <a:pt x="552734" y="122830"/>
                                    </a:cubicBezTo>
                                    <a:cubicBezTo>
                                      <a:pt x="504967" y="154675"/>
                                      <a:pt x="520890" y="136478"/>
                                      <a:pt x="498143" y="170597"/>
                                    </a:cubicBezTo>
                                    <a:cubicBezTo>
                                      <a:pt x="495868" y="177421"/>
                                      <a:pt x="494812" y="184781"/>
                                      <a:pt x="491319" y="191069"/>
                                    </a:cubicBezTo>
                                    <a:cubicBezTo>
                                      <a:pt x="483353" y="205407"/>
                                      <a:pt x="464024" y="232012"/>
                                      <a:pt x="464024" y="232012"/>
                                    </a:cubicBezTo>
                                    <a:cubicBezTo>
                                      <a:pt x="499339" y="243784"/>
                                      <a:pt x="485211" y="243145"/>
                                      <a:pt x="539086" y="225188"/>
                                    </a:cubicBezTo>
                                    <a:lnTo>
                                      <a:pt x="580030" y="211541"/>
                                    </a:lnTo>
                                    <a:lnTo>
                                      <a:pt x="600501" y="204717"/>
                                    </a:lnTo>
                                    <a:cubicBezTo>
                                      <a:pt x="614149" y="206992"/>
                                      <a:pt x="629432" y="204676"/>
                                      <a:pt x="641445" y="211541"/>
                                    </a:cubicBezTo>
                                    <a:cubicBezTo>
                                      <a:pt x="647690" y="215110"/>
                                      <a:pt x="648269" y="224819"/>
                                      <a:pt x="648269" y="232012"/>
                                    </a:cubicBezTo>
                                    <a:cubicBezTo>
                                      <a:pt x="648269" y="248096"/>
                                      <a:pt x="644599" y="264007"/>
                                      <a:pt x="641445" y="279779"/>
                                    </a:cubicBezTo>
                                    <a:cubicBezTo>
                                      <a:pt x="640034" y="286832"/>
                                      <a:pt x="639115" y="294634"/>
                                      <a:pt x="634621" y="300251"/>
                                    </a:cubicBezTo>
                                    <a:cubicBezTo>
                                      <a:pt x="629498" y="306655"/>
                                      <a:pt x="620973" y="309350"/>
                                      <a:pt x="614149" y="313899"/>
                                    </a:cubicBezTo>
                                    <a:cubicBezTo>
                                      <a:pt x="609600" y="320723"/>
                                      <a:pt x="606905" y="329247"/>
                                      <a:pt x="600501" y="334370"/>
                                    </a:cubicBezTo>
                                    <a:cubicBezTo>
                                      <a:pt x="594884" y="338863"/>
                                      <a:pt x="586463" y="337977"/>
                                      <a:pt x="580030" y="341194"/>
                                    </a:cubicBezTo>
                                    <a:cubicBezTo>
                                      <a:pt x="572694" y="344862"/>
                                      <a:pt x="566894" y="351174"/>
                                      <a:pt x="559558" y="354842"/>
                                    </a:cubicBezTo>
                                    <a:cubicBezTo>
                                      <a:pt x="548092" y="360575"/>
                                      <a:pt x="522722" y="365211"/>
                                      <a:pt x="511791" y="368490"/>
                                    </a:cubicBezTo>
                                    <a:cubicBezTo>
                                      <a:pt x="498012" y="372624"/>
                                      <a:pt x="470848" y="382138"/>
                                      <a:pt x="470848" y="382138"/>
                                    </a:cubicBezTo>
                                    <a:cubicBezTo>
                                      <a:pt x="445827" y="379863"/>
                                      <a:pt x="419798" y="382703"/>
                                      <a:pt x="395785" y="375314"/>
                                    </a:cubicBezTo>
                                    <a:cubicBezTo>
                                      <a:pt x="387946" y="372902"/>
                                      <a:pt x="383485" y="362932"/>
                                      <a:pt x="382137" y="354842"/>
                                    </a:cubicBezTo>
                                    <a:cubicBezTo>
                                      <a:pt x="380551" y="345327"/>
                                      <a:pt x="397516" y="318992"/>
                                      <a:pt x="402609" y="313899"/>
                                    </a:cubicBezTo>
                                    <a:cubicBezTo>
                                      <a:pt x="404217" y="312291"/>
                                      <a:pt x="407158" y="313899"/>
                                      <a:pt x="409433" y="313899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395FF4" id="Freeform: Shape 3" o:spid="_x0000_s1026" style="position:absolute;margin-left:29.95pt;margin-top:.85pt;width:51.05pt;height:3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269,40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" path="m54591,150126c61106,133838,68259,109162,81886,95535v5799,-5799,13648,-9099,20472,-13648c138685,136375,104597,77827,122830,211541v1944,14254,13647,40943,13647,40943c138752,227463,139748,202293,143301,177421v1017,-7121,5264,-13450,6824,-20472c153126,143443,154674,129654,156949,116006v17045,51134,290,-4507,13648,102358c172311,232074,179713,252535,184245,266132v2275,-47767,-1038,-96131,6824,-143302c192417,114740,201385,135808,204716,143302v5843,13146,11283,26753,13648,40943c220639,197893,222187,211682,225188,225188v1560,7022,4848,13556,6824,20472c234588,254678,236561,263857,238836,272955v-2275,-25021,-3271,-50191,-6824,-75062c230995,190772,225188,184614,225188,177421v,-45710,2971,-49855,13648,-81886c265236,135136,243809,96616,259307,163773v3235,14018,9099,27296,13648,40944l279779,225188r6824,20472c309630,176581,299148,219061,307075,116006v2596,12982,6651,40600,13647,54591c324390,177933,330702,183733,334370,191069v13280,26559,529,17157,13648,47767c351249,246374,357117,252484,361666,259308v2274,-6824,6823,-13279,6823,-20472c368489,231643,362953,225441,361666,218364v-3280,-18043,-4549,-36394,-6824,-54591l313898,177421v-6824,2275,-13418,5413,-20471,6824c282054,186520,270629,188553,259307,191069v-9155,2034,-18068,5146,-27295,6824c216187,200770,200167,202442,184245,204717r-40944,13647c127071,223774,112676,229155,95534,232012v-18089,3015,-36437,4230,-54591,6824c27246,240793,13648,243385,,245660v4549,-6824,7244,-15349,13648,-20472c19265,220695,27686,221581,34119,218364v7335,-3668,14172,-8397,20472,-13647c62005,198539,67649,190423,75063,184245v6300,-5250,14171,-8398,20471,-13648c102948,164419,107976,155479,116006,150126v5985,-3990,14038,-3607,20471,-6824c143813,139634,150648,134904,156949,129654v7414,-6178,12036,-15785,20472,-20472c189997,102196,218364,95535,218364,95535v13648,-9099,25382,-22109,40943,-27296l300251,54591v6824,-2275,14486,-2834,20471,-6824l361666,20472,382137,6824c375313,4549,368859,,361666,,347830,,334397,4720,320722,6824v-15897,2446,-31845,4549,-47767,6824c259307,18197,229647,13106,232012,27296v4549,27295,6938,55040,13648,81886c247934,118281,250805,127251,252483,136478v2877,15825,4378,31870,6824,47767c261411,197920,263856,211540,266131,225188v2275,29570,3549,59235,6824,88711c274236,325426,279779,336420,279779,348018v,18339,-4549,36394,-6824,54591c261582,400334,250332,397318,238836,395785v-22659,-3021,-45536,-4153,-68239,-6824c154623,387082,138752,384412,122830,382138v-6824,-2275,-13556,-4848,-20472,-6824c42379,358177,103676,378028,54591,361666v13648,-9099,25382,-22109,40943,-27296c102358,332095,109572,330763,116006,327546v7335,-3668,12977,-10316,20471,-13647c149623,308056,177421,300251,177421,300251v58652,-39103,-15548,7772,40943,-20472c225699,276111,231501,269800,238836,266132v6433,-3217,14038,-3607,20471,-6824c266643,255640,272284,248991,279779,245660v13146,-5843,28973,-5668,40943,-13648c334370,222914,346105,209904,361666,204717v28984,-9662,44550,-13778,75062,-34120c443552,166048,449705,160280,457200,156949v13146,-5843,27295,-9098,40943,-13647l559558,122830r40943,-13648l620973,102358v,,-13494,5079,-20472,6824c566228,117751,582103,113040,552734,122830v-47767,31845,-31844,13648,-54591,47767c495868,177421,494812,184781,491319,191069v-7966,14338,-27295,40943,-27295,40943c499339,243784,485211,243145,539086,225188r40944,-13647l600501,204717v13648,2275,28931,-41,40944,6824c647690,215110,648269,224819,648269,232012v,16084,-3670,31995,-6824,47767c640034,286832,639115,294634,634621,300251v-5123,6404,-13648,9099,-20472,13648c609600,320723,606905,329247,600501,334370v-5617,4493,-14038,3607,-20471,6824c572694,344862,566894,351174,559558,354842v-11466,5733,-36836,10369,-47767,13648c498012,372624,470848,382138,470848,382138v-25021,-2275,-51050,565,-75063,-6824c387946,372902,383485,362932,382137,354842v-1586,-9515,15379,-35850,20472,-40943c404217,312291,407158,313899,409433,313899e" filled="f" strokecolor="black [3040]">
                      <v:path arrowok="t" o:connecttype="custom" o:connectlocs="54591,150126;81886,95535;102358,81887;122830,211541;136477,252484;143301,177421;150125,156949;156949,116006;170597,218364;184245,266132;191069,122830;204716,143302;218364,184245;225188,225188;232012,245660;238836,272955;232012,197893;225188,177421;238836,95535;259307,163773;272955,204717;279779,225188;286603,245660;307075,116006;320722,170597;334370,191069;348018,238836;361666,259308;368489,238836;361666,218364;354842,163773;313898,177421;293427,184245;259307,191069;232012,197893;184245,204717;143301,218364;95534,232012;40943,238836;0,245660;13648,225188;34119,218364;54591,204717;75063,184245;95534,170597;116006,150126;136477,143302;156949,129654;177421,109182;218364,95535;259307,68239;300251,54591;320722,47767;361666,20472;382137,6824;361666,0;320722,6824;272955,13648;232012,27296;245660,109182;252483,136478;259307,184245;266131,225188;272955,313899;279779,348018;272955,402609;238836,395785;170597,388961;122830,382138;102358,375314;54591,361666;95534,334370;116006,327546;136477,313899;177421,300251;218364,279779;238836,266132;259307,259308;279779,245660;320722,232012;361666,204717;436728,170597;457200,156949;498143,143302;559558,122830;600501,109182;620973,102358;600501,109182;552734,122830;498143,170597;491319,191069;464024,232012;539086,225188;580030,211541;600501,204717;641445,211541;648269,232012;641445,279779;634621,300251;614149,313899;600501,334370;580030,341194;559558,354842;511791,368490;470848,382138;395785,375314;382137,354842;402609,313899;409433,313899" o:connectangles="0,0,0,0,0,0,0,0,0,0,0,0,0,0,0,0,0,0,0,0,0,0,0,0,0,0,0,0,0,0,0,0,0,0,0,0,0,0,0,0,0,0,0,0,0,0,0,0,0,0,0,0,0,0,0,0,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552" w:type="dxa"/>
            <w:vAlign w:val="center"/>
          </w:tcPr>
          <w:p w14:paraId="54CF2514" w14:textId="0DE62E45" w:rsidR="00DF6AF4" w:rsidRPr="004403CD" w:rsidRDefault="00A9710D">
            <w:pPr>
              <w:rPr>
                <w:sz w:val="24"/>
                <w:szCs w:val="32"/>
              </w:rPr>
            </w:pPr>
            <w:r>
              <w:rPr>
                <w:sz w:val="28"/>
                <w:szCs w:val="36"/>
              </w:rPr>
              <w:t>25</w:t>
            </w:r>
            <w:r w:rsidRPr="00AE34C1">
              <w:rPr>
                <w:sz w:val="28"/>
                <w:szCs w:val="36"/>
                <w:vertAlign w:val="superscript"/>
              </w:rPr>
              <w:t>th</w:t>
            </w:r>
            <w:r>
              <w:rPr>
                <w:sz w:val="28"/>
                <w:szCs w:val="36"/>
              </w:rPr>
              <w:t xml:space="preserve"> September 2026</w:t>
            </w:r>
          </w:p>
        </w:tc>
      </w:tr>
    </w:tbl>
    <w:p w14:paraId="68ECABC4" w14:textId="77777777" w:rsidR="00BC55B3" w:rsidRDefault="00BC55B3" w:rsidP="004403CD">
      <w:pPr>
        <w:jc w:val="center"/>
      </w:pPr>
      <w:bookmarkStart w:id="1" w:name="_GoBack"/>
      <w:bookmarkEnd w:id="1"/>
    </w:p>
    <w:sectPr w:rsidR="00BC55B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5B4BA" w14:textId="77777777" w:rsidR="0033094D" w:rsidRDefault="0033094D">
      <w:pPr>
        <w:spacing w:after="0" w:line="240" w:lineRule="auto"/>
      </w:pPr>
      <w:r>
        <w:separator/>
      </w:r>
    </w:p>
  </w:endnote>
  <w:endnote w:type="continuationSeparator" w:id="0">
    <w:p w14:paraId="48F88F0E" w14:textId="77777777" w:rsidR="0033094D" w:rsidRDefault="00330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56FA2" w14:textId="77777777" w:rsidR="00313A05" w:rsidRDefault="00313A05">
    <w:pPr>
      <w:pStyle w:val="Footer"/>
      <w:jc w:val="center"/>
    </w:pPr>
    <w:r>
      <w:rPr>
        <w:sz w:val="15"/>
      </w:rPr>
      <w:t>CAP776 • MY DATA, MY STORY • Minor Project #1 •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FA473B" w14:textId="77777777" w:rsidR="0033094D" w:rsidRDefault="0033094D">
      <w:pPr>
        <w:spacing w:after="0" w:line="240" w:lineRule="auto"/>
      </w:pPr>
      <w:r>
        <w:separator/>
      </w:r>
    </w:p>
  </w:footnote>
  <w:footnote w:type="continuationSeparator" w:id="0">
    <w:p w14:paraId="18489C57" w14:textId="77777777" w:rsidR="0033094D" w:rsidRDefault="00330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E4"/>
    <w:rsid w:val="00034616"/>
    <w:rsid w:val="00051555"/>
    <w:rsid w:val="0006063C"/>
    <w:rsid w:val="00066975"/>
    <w:rsid w:val="0015074B"/>
    <w:rsid w:val="001D0610"/>
    <w:rsid w:val="0029639D"/>
    <w:rsid w:val="00313A05"/>
    <w:rsid w:val="00326F90"/>
    <w:rsid w:val="0033094D"/>
    <w:rsid w:val="0038573F"/>
    <w:rsid w:val="004403CD"/>
    <w:rsid w:val="0044792A"/>
    <w:rsid w:val="00486E90"/>
    <w:rsid w:val="004B2A1E"/>
    <w:rsid w:val="005113C1"/>
    <w:rsid w:val="006838A9"/>
    <w:rsid w:val="006B43B3"/>
    <w:rsid w:val="0071694F"/>
    <w:rsid w:val="008A2CFE"/>
    <w:rsid w:val="008B7565"/>
    <w:rsid w:val="0092767B"/>
    <w:rsid w:val="009406AE"/>
    <w:rsid w:val="00A50115"/>
    <w:rsid w:val="00A93983"/>
    <w:rsid w:val="00A9710D"/>
    <w:rsid w:val="00AA1D8D"/>
    <w:rsid w:val="00AE34C1"/>
    <w:rsid w:val="00B472EA"/>
    <w:rsid w:val="00B47730"/>
    <w:rsid w:val="00B82014"/>
    <w:rsid w:val="00BC55B3"/>
    <w:rsid w:val="00C31871"/>
    <w:rsid w:val="00CB0664"/>
    <w:rsid w:val="00D15AB5"/>
    <w:rsid w:val="00D57E47"/>
    <w:rsid w:val="00D8369B"/>
    <w:rsid w:val="00DC7DFF"/>
    <w:rsid w:val="00DF6AF4"/>
    <w:rsid w:val="00E953FC"/>
    <w:rsid w:val="00E965C2"/>
    <w:rsid w:val="00EA398E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28E977-7007-4959-A897-5BDB6BAD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3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14</cp:revision>
  <dcterms:created xsi:type="dcterms:W3CDTF">2013-12-23T23:15:00Z</dcterms:created>
  <dcterms:modified xsi:type="dcterms:W3CDTF">2026-09-28T08:35:00Z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